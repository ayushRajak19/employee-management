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FF4D" w14:textId="713FE256" w:rsidR="00274999" w:rsidRDefault="00000000">
      <w:pPr>
        <w:spacing w:after="40"/>
        <w:rPr>
          <w:rFonts w:ascii="Segoe UI" w:hAnsi="Segoe UI"/>
          <w:b/>
          <w:color w:val="0F172A"/>
          <w:sz w:val="40"/>
        </w:rPr>
      </w:pPr>
      <w:r>
        <w:rPr>
          <w:rFonts w:ascii="Segoe UI" w:hAnsi="Segoe UI"/>
          <w:b/>
          <w:color w:val="0F172A"/>
          <w:sz w:val="40"/>
        </w:rPr>
        <w:t xml:space="preserve">MobiusEMS: Product </w:t>
      </w:r>
      <w:commentRangeStart w:id="0"/>
      <w:r>
        <w:rPr>
          <w:rFonts w:ascii="Segoe UI" w:hAnsi="Segoe UI"/>
          <w:b/>
          <w:color w:val="0F172A"/>
          <w:sz w:val="40"/>
        </w:rPr>
        <w:t>Brochur</w:t>
      </w:r>
      <w:r w:rsidR="00DD1BF7">
        <w:rPr>
          <w:rFonts w:ascii="Segoe UI" w:hAnsi="Segoe UI"/>
          <w:b/>
          <w:color w:val="0F172A"/>
          <w:sz w:val="40"/>
        </w:rPr>
        <w:t>e</w:t>
      </w:r>
      <w:commentRangeEnd w:id="0"/>
      <w:r w:rsidR="00DD1BF7">
        <w:rPr>
          <w:rStyle w:val="CommentReference"/>
          <w:rFonts w:ascii="Segoe UI" w:hAnsi="Segoe UI"/>
          <w:b/>
          <w:color w:val="0F172A"/>
          <w:sz w:val="40"/>
          <w:szCs w:val="22"/>
        </w:rPr>
        <w:commentReference w:id="0"/>
      </w:r>
    </w:p>
    <w:p w14:paraId="40D6D385" w14:textId="77777777" w:rsidR="00DD1BF7" w:rsidRDefault="00DD1BF7">
      <w:pPr>
        <w:spacing w:after="40"/>
        <w:rPr>
          <w:rFonts w:ascii="Segoe UI" w:hAnsi="Segoe UI"/>
          <w:b/>
          <w:color w:val="0F172A"/>
          <w:sz w:val="40"/>
        </w:rPr>
      </w:pPr>
    </w:p>
    <w:p w14:paraId="42942969" w14:textId="49058087" w:rsidR="00DD1BF7" w:rsidRDefault="00DD1BF7">
      <w:pPr>
        <w:spacing w:after="40"/>
      </w:pPr>
      <w:r>
        <w:rPr>
          <w:rFonts w:ascii="Segoe UI" w:hAnsi="Segoe UI"/>
          <w:b/>
          <w:color w:val="1D4ED8"/>
          <w:sz w:val="20"/>
        </w:rPr>
        <w:t>What is MobiusEMS?</w:t>
      </w:r>
      <w:r>
        <w:rPr>
          <w:rFonts w:ascii="Segoe UI" w:hAnsi="Segoe UI"/>
          <w:b/>
          <w:color w:val="1D4ED8"/>
          <w:sz w:val="20"/>
        </w:rPr>
        <w:br/>
      </w:r>
      <w:r>
        <w:rPr>
          <w:rFonts w:ascii="Segoe UI" w:hAnsi="Segoe UI"/>
          <w:color w:val="1E293B"/>
          <w:sz w:val="18"/>
        </w:rPr>
        <w:t>MobiusEMS is an all-in-one workforce operating system built by Whalexy. It unifies your attendance, project execution, talent recruitment, skill development, objective performance appraisals, and commercial sales into one clean, role-based platform.</w:t>
      </w:r>
    </w:p>
    <w:p w14:paraId="4F9708E9" w14:textId="636D175D" w:rsidR="00274999" w:rsidRDefault="00274999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0BC6836D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3DBE9D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1. WHY GROWING COMPANIES NEED MOBIUSEMS</w:t>
            </w:r>
          </w:p>
        </w:tc>
      </w:tr>
    </w:tbl>
    <w:p w14:paraId="59AC9FC6" w14:textId="77777777" w:rsidR="00274999" w:rsidRDefault="00274999">
      <w:pPr>
        <w:spacing w:after="80"/>
      </w:pPr>
    </w:p>
    <w:p w14:paraId="4E7A4B17" w14:textId="77777777" w:rsidR="00274999" w:rsidRDefault="00000000">
      <w:pPr>
        <w:spacing w:before="20" w:after="80"/>
      </w:pPr>
      <w:r>
        <w:rPr>
          <w:rFonts w:ascii="Segoe UI" w:hAnsi="Segoe UI"/>
          <w:color w:val="334155"/>
          <w:sz w:val="19"/>
        </w:rPr>
        <w:t>Running a growing business is hard when your everyday software tools don't talk to each other. Most teams end up trapped in a daily juggling act:</w:t>
      </w:r>
    </w:p>
    <w:p w14:paraId="449F9B3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The Biometric Headache: </w:t>
      </w:r>
      <w:r>
        <w:rPr>
          <w:rFonts w:ascii="Segoe UI" w:hAnsi="Segoe UI"/>
          <w:color w:val="334155"/>
          <w:sz w:val="19"/>
        </w:rPr>
        <w:t>Fingerprint machines fail, create long morning lines at the door, and are completely useless for field staff or remote days.</w:t>
      </w:r>
    </w:p>
    <w:p w14:paraId="3A12F329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Work Chaos on Chat: </w:t>
      </w:r>
      <w:r>
        <w:rPr>
          <w:rFonts w:ascii="Segoe UI" w:hAnsi="Segoe UI"/>
          <w:color w:val="334155"/>
          <w:sz w:val="19"/>
        </w:rPr>
        <w:t>Important tasks get lost in WhatsApp chats and messy spreadsheets. Nobody knows who is working on what until a deadline is missed.</w:t>
      </w:r>
    </w:p>
    <w:p w14:paraId="040745BD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Biased Year-End Appraisals: </w:t>
      </w:r>
      <w:r>
        <w:rPr>
          <w:rFonts w:ascii="Segoe UI" w:hAnsi="Segoe UI"/>
          <w:color w:val="334155"/>
          <w:sz w:val="19"/>
        </w:rPr>
        <w:t>Annual performance reviews turn into popularity contests and memory games because managers don't have records of what was actually delivered.</w:t>
      </w:r>
    </w:p>
    <w:p w14:paraId="260B0EF8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Disconnected Sales Teams: </w:t>
      </w:r>
      <w:r>
        <w:rPr>
          <w:rFonts w:ascii="Segoe UI" w:hAnsi="Segoe UI"/>
          <w:color w:val="334155"/>
          <w:sz w:val="19"/>
        </w:rPr>
        <w:t>Sales reps log leads in expensive standalone CRMs that have no clue about employee availability, leave days, or verified accounting.</w:t>
      </w:r>
    </w:p>
    <w:p w14:paraId="114A197D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Scattered Files &amp; Resumes: </w:t>
      </w:r>
      <w:r>
        <w:rPr>
          <w:rFonts w:ascii="Segoe UI" w:hAnsi="Segoe UI"/>
          <w:color w:val="334155"/>
          <w:sz w:val="19"/>
        </w:rPr>
        <w:t>Candidate resumes sit buried in HR inboxes, training records live in separate Excel files, and there is no single source of truth.</w:t>
      </w:r>
    </w:p>
    <w:p w14:paraId="1115940E" w14:textId="77777777" w:rsidR="00274999" w:rsidRDefault="00274999">
      <w:pPr>
        <w:spacing w:after="80"/>
      </w:pPr>
    </w:p>
    <w:p w14:paraId="03DD979C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Built Around Three Core Values</w:t>
      </w:r>
    </w:p>
    <w:p w14:paraId="670DE9D3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Real Data, Zero Office Politics: </w:t>
      </w:r>
      <w:r>
        <w:rPr>
          <w:rFonts w:ascii="Segoe UI" w:hAnsi="Segoe UI"/>
          <w:color w:val="334155"/>
          <w:sz w:val="19"/>
        </w:rPr>
        <w:t>Performance, KPI achievement, and attendance are tracked through transparent, objective calculations. AI is here to assist, never to make hiring, firing, or promotion decisions.</w:t>
      </w:r>
    </w:p>
    <w:p w14:paraId="1BD03FA9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Respectful Accountability, Not Surveillance: </w:t>
      </w:r>
      <w:r>
        <w:rPr>
          <w:rFonts w:ascii="Segoe UI" w:hAnsi="Segoe UI"/>
          <w:color w:val="334155"/>
          <w:sz w:val="19"/>
        </w:rPr>
        <w:t>No secret screen recording, no creepy keystroke loggers, and no 24/7 GPS tracking. We verify physical presence when your shift starts, and track real deliverables that get finished.</w:t>
      </w:r>
    </w:p>
    <w:p w14:paraId="1F27017A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Total Voice Privacy: </w:t>
      </w:r>
      <w:r>
        <w:rPr>
          <w:rFonts w:ascii="Segoe UI" w:hAnsi="Segoe UI"/>
          <w:color w:val="334155"/>
          <w:sz w:val="19"/>
        </w:rPr>
        <w:t>When you speak tasks into MobiusEMS, audio is transcribed on your local server and immediately deleted from memory. Nothing is ever sent to third-party cloud speech providers or saved on disk.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0F111B87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7058F2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2. PEOPLE &amp; ORGANIZATION MANAGEMENT</w:t>
            </w:r>
          </w:p>
        </w:tc>
      </w:tr>
    </w:tbl>
    <w:p w14:paraId="1E59B4D4" w14:textId="77777777" w:rsidR="00274999" w:rsidRDefault="00274999">
      <w:pPr>
        <w:spacing w:after="80"/>
      </w:pPr>
    </w:p>
    <w:p w14:paraId="727AF7FD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Complete Employee 360 Profiles</w:t>
      </w:r>
    </w:p>
    <w:p w14:paraId="72888FF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Single Source of Truth: </w:t>
      </w:r>
      <w:r>
        <w:rPr>
          <w:rFonts w:ascii="Segoe UI" w:hAnsi="Segoe UI"/>
          <w:color w:val="334155"/>
          <w:sz w:val="19"/>
        </w:rPr>
        <w:t>Keep every employee's personal details, government IDs (PAN, Aadhaar, Tax IDs), bank details, emergency contacts, active projects, and verified skills in one secure place.</w:t>
      </w:r>
    </w:p>
    <w:p w14:paraId="7C087FC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Living Career Timeline: </w:t>
      </w:r>
      <w:r>
        <w:rPr>
          <w:rFonts w:ascii="Segoe UI" w:hAnsi="Segoe UI"/>
          <w:color w:val="334155"/>
          <w:sz w:val="19"/>
        </w:rPr>
        <w:t>A permanent chronological history of every promotion, title change, salary adjustment, department transfer, and award earned throughout the employee's journey.</w:t>
      </w:r>
    </w:p>
    <w:p w14:paraId="6D19D46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Profile Health Score: </w:t>
      </w:r>
      <w:r>
        <w:rPr>
          <w:rFonts w:ascii="Segoe UI" w:hAnsi="Segoe UI"/>
          <w:color w:val="334155"/>
          <w:sz w:val="19"/>
        </w:rPr>
        <w:t>A clear visual meter showing profile completeness, encouraging team members during weekly check-ins to keep their details up to date.</w:t>
      </w:r>
    </w:p>
    <w:p w14:paraId="12F70DD3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Interactive Company Hierarchy &amp; Visual Org Chart</w:t>
      </w:r>
    </w:p>
    <w:p w14:paraId="2ADA225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Configurable Departments &amp; Teams: </w:t>
      </w:r>
      <w:r>
        <w:rPr>
          <w:rFonts w:ascii="Segoe UI" w:hAnsi="Segoe UI"/>
          <w:color w:val="334155"/>
          <w:sz w:val="19"/>
        </w:rPr>
        <w:t>Build custom departments, sub-teams, and designations that match how your business actually runs.</w:t>
      </w:r>
    </w:p>
    <w:p w14:paraId="0D64DA93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Visual Org Chart: </w:t>
      </w:r>
      <w:r>
        <w:rPr>
          <w:rFonts w:ascii="Segoe UI" w:hAnsi="Segoe UI"/>
          <w:color w:val="334155"/>
          <w:sz w:val="19"/>
        </w:rPr>
        <w:t>Click through your company reporting hierarchy from senior executives down to individual team members. Easily spot open positions, view reporting lines, and balance team sizes.</w:t>
      </w:r>
    </w:p>
    <w:p w14:paraId="7121E0E3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Smooth Onboarding &amp; First-Day Security</w:t>
      </w:r>
    </w:p>
    <w:p w14:paraId="3BBD5A1A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Quick HR Invites: </w:t>
      </w:r>
      <w:r>
        <w:rPr>
          <w:rFonts w:ascii="Segoe UI" w:hAnsi="Segoe UI"/>
          <w:color w:val="334155"/>
          <w:sz w:val="19"/>
        </w:rPr>
        <w:t>HR creates a profile in minutes and sends the new hire an invitation link with temporary login details.</w:t>
      </w:r>
    </w:p>
    <w:p w14:paraId="6A36782D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Mandatory Password Reset on First Login: </w:t>
      </w:r>
      <w:r>
        <w:rPr>
          <w:rFonts w:ascii="Segoe UI" w:hAnsi="Segoe UI"/>
          <w:color w:val="334155"/>
          <w:sz w:val="19"/>
        </w:rPr>
        <w:t>Keeps company data safe by requiring new hires to set a private, secure password before accessing anything.</w:t>
      </w:r>
    </w:p>
    <w:p w14:paraId="46AD434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Resumable Onboarding Steps: </w:t>
      </w:r>
      <w:r>
        <w:rPr>
          <w:rFonts w:ascii="Segoe UI" w:hAnsi="Segoe UI"/>
          <w:color w:val="334155"/>
          <w:sz w:val="19"/>
        </w:rPr>
        <w:t>New employees can fill in their background, upload ID proofs, and add emergency contacts at their own pace without losing entered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6C564CA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FB7221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3. SMART GEOFENCED ATTENDANCE &amp; LEAVE TRACKING</w:t>
            </w:r>
          </w:p>
        </w:tc>
      </w:tr>
    </w:tbl>
    <w:p w14:paraId="45C8903E" w14:textId="77777777" w:rsidR="00274999" w:rsidRDefault="00274999">
      <w:pPr>
        <w:spacing w:after="80"/>
      </w:pPr>
    </w:p>
    <w:p w14:paraId="3A527D0E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Your Phone is Your Punch Card (No Hardware Required)</w:t>
      </w:r>
    </w:p>
    <w:p w14:paraId="09945675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Zero Machine Costs: </w:t>
      </w:r>
      <w:r>
        <w:rPr>
          <w:rFonts w:ascii="Segoe UI" w:hAnsi="Segoe UI"/>
          <w:color w:val="334155"/>
          <w:sz w:val="19"/>
        </w:rPr>
        <w:t>No biometric machines to buy, install, wire, or fix when they break. Employees check in using their phone or laptop browser.</w:t>
      </w:r>
    </w:p>
    <w:p w14:paraId="1AC58E36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Smart 300-Meter Office Geofence: </w:t>
      </w:r>
      <w:r>
        <w:rPr>
          <w:rFonts w:ascii="Segoe UI" w:hAnsi="Segoe UI"/>
          <w:color w:val="334155"/>
          <w:sz w:val="19"/>
        </w:rPr>
        <w:t>The system checks the employee's location when they hit Check-In, confirming they are within 300 meters of the registered office location.</w:t>
      </w:r>
    </w:p>
    <w:p w14:paraId="27ED80F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Anti-Spoofing Filter: </w:t>
      </w:r>
      <w:r>
        <w:rPr>
          <w:rFonts w:ascii="Segoe UI" w:hAnsi="Segoe UI"/>
          <w:color w:val="334155"/>
          <w:sz w:val="19"/>
        </w:rPr>
        <w:t>Automatically blocks fake GPS apps and mock location emulators by discarding low-accuracy signals (above 200m).</w:t>
      </w:r>
    </w:p>
    <w:p w14:paraId="5D78506D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Automatic Shift Rules That Save HR Hours</w:t>
      </w:r>
    </w:p>
    <w:p w14:paraId="6BB24C3F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11:30 AM Late Cutoff: </w:t>
      </w:r>
      <w:r>
        <w:rPr>
          <w:rFonts w:ascii="Segoe UI" w:hAnsi="Segoe UI"/>
          <w:color w:val="334155"/>
          <w:sz w:val="19"/>
        </w:rPr>
        <w:t>Anyone punching in after 11:30 AM is automatically marked Late, eliminating manual morning log checks.</w:t>
      </w:r>
    </w:p>
    <w:p w14:paraId="3224073F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4-Hour Minimum Half-Day Rule: </w:t>
      </w:r>
      <w:r>
        <w:rPr>
          <w:rFonts w:ascii="Segoe UI" w:hAnsi="Segoe UI"/>
          <w:color w:val="334155"/>
          <w:sz w:val="19"/>
        </w:rPr>
        <w:t>If an employee works less than 240 minutes (4 hours) between check-in and checkout, the day automatically logs as a Half-Day.</w:t>
      </w:r>
    </w:p>
    <w:p w14:paraId="2B36C731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Clear Daily Statuses: </w:t>
      </w:r>
      <w:r>
        <w:rPr>
          <w:rFonts w:ascii="Segoe UI" w:hAnsi="Segoe UI"/>
          <w:color w:val="334155"/>
          <w:sz w:val="19"/>
        </w:rPr>
        <w:t>Every day is neatly tagged as Present, Late, Half-Day, On Leave, or Absent.</w:t>
      </w:r>
    </w:p>
    <w:p w14:paraId="6F846B54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Self-Service Regularization &amp; Leave Management</w:t>
      </w:r>
    </w:p>
    <w:p w14:paraId="46166F2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Easy Regularization: </w:t>
      </w:r>
      <w:r>
        <w:rPr>
          <w:rFonts w:ascii="Segoe UI" w:hAnsi="Segoe UI"/>
          <w:color w:val="334155"/>
          <w:sz w:val="19"/>
        </w:rPr>
        <w:t>Traveling for a client meeting or stuck in bad transit? Employees submit a quick note explaining the delay. Once their manager clicks approve, the daily record updates automatically.</w:t>
      </w:r>
    </w:p>
    <w:p w14:paraId="65B1F0F8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Custom Leave Quotas: </w:t>
      </w:r>
      <w:r>
        <w:rPr>
          <w:rFonts w:ascii="Segoe UI" w:hAnsi="Segoe UI"/>
          <w:color w:val="334155"/>
          <w:sz w:val="19"/>
        </w:rPr>
        <w:t>Manage yearly allowances for Casual Leave, Sick Leave, Paid Leave, Unpaid Leave, and Work-From-Home days.</w:t>
      </w:r>
    </w:p>
    <w:p w14:paraId="76764BD5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Overlap Protection: </w:t>
      </w:r>
      <w:r>
        <w:rPr>
          <w:rFonts w:ascii="Segoe UI" w:hAnsi="Segoe UI"/>
          <w:color w:val="334155"/>
          <w:sz w:val="19"/>
        </w:rPr>
        <w:t>Prevents duplicate or overlapping leave applications automatically.</w:t>
      </w:r>
    </w:p>
    <w:p w14:paraId="3348203E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Team Leave Calendar: </w:t>
      </w:r>
      <w:r>
        <w:rPr>
          <w:rFonts w:ascii="Segoe UI" w:hAnsi="Segoe UI"/>
          <w:color w:val="334155"/>
          <w:sz w:val="19"/>
        </w:rPr>
        <w:t>Managers and team members can see upcoming approved leaves at a glance, making sprint planning straightforward.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1D26C7D3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09B9B8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4. PROJECT DELIVERY, KANBAN &amp; DAILY WORK</w:t>
            </w:r>
          </w:p>
        </w:tc>
      </w:tr>
    </w:tbl>
    <w:p w14:paraId="73CCA66B" w14:textId="77777777" w:rsidR="00274999" w:rsidRDefault="00274999">
      <w:pPr>
        <w:spacing w:after="80"/>
      </w:pPr>
    </w:p>
    <w:p w14:paraId="0D193CA1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Visual 7-Stage Kanban Boards</w:t>
      </w:r>
    </w:p>
    <w:p w14:paraId="1C379361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Clear Stages of Work: </w:t>
      </w:r>
      <w:r>
        <w:rPr>
          <w:rFonts w:ascii="Segoe UI" w:hAnsi="Segoe UI"/>
          <w:color w:val="334155"/>
          <w:sz w:val="19"/>
        </w:rPr>
        <w:t>Tasks flow naturally through validated stages: Not Started → In Progress → In Review → Completed (with special handling for Blocked, Reopened, or Cancelled tasks).</w:t>
      </w:r>
    </w:p>
    <w:p w14:paraId="1B1DAE22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Prevents Cheating the Workflow: </w:t>
      </w:r>
      <w:r>
        <w:rPr>
          <w:rFonts w:ascii="Segoe UI" w:hAnsi="Segoe UI"/>
          <w:color w:val="334155"/>
          <w:sz w:val="19"/>
        </w:rPr>
        <w:t>Tasks cannot jump straight from Not Started to Completed without going through work and review stages.</w:t>
      </w:r>
    </w:p>
    <w:p w14:paraId="5CAE032D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Instant Roadblock Alerts (Blocker Escalation)</w:t>
      </w:r>
    </w:p>
    <w:p w14:paraId="1ABCB15D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Flag What's Stuck Immediately: </w:t>
      </w:r>
      <w:r>
        <w:rPr>
          <w:rFonts w:ascii="Segoe UI" w:hAnsi="Segoe UI"/>
          <w:color w:val="334155"/>
          <w:sz w:val="19"/>
        </w:rPr>
        <w:t>When a team member hits a wall, they flag the task as Blocked and select the exact reason (Waiting on External Dependency, Missing Assets, Server Outage, Unclear Requirements).</w:t>
      </w:r>
    </w:p>
    <w:p w14:paraId="53ECF25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Protects Employees from Unfair Blame: </w:t>
      </w:r>
      <w:r>
        <w:rPr>
          <w:rFonts w:ascii="Segoe UI" w:hAnsi="Segoe UI"/>
          <w:color w:val="334155"/>
          <w:sz w:val="19"/>
        </w:rPr>
        <w:t>If a project stalls because a client hasn't sent credentials, the task is marked as an external blocker so the team member's delivery score isn't penalized.</w:t>
      </w:r>
    </w:p>
    <w:p w14:paraId="441A8864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Cycle Time &amp; Quality Rework Tracking</w:t>
      </w:r>
    </w:p>
    <w:p w14:paraId="48EF3D6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Delivery Speed: </w:t>
      </w:r>
      <w:r>
        <w:rPr>
          <w:rFonts w:ascii="Segoe UI" w:hAnsi="Segoe UI"/>
          <w:color w:val="334155"/>
          <w:sz w:val="19"/>
        </w:rPr>
        <w:t>Measures how many hours or days it takes from starting a task to getting it approved.</w:t>
      </w:r>
    </w:p>
    <w:p w14:paraId="1D140A97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Rework Counter: </w:t>
      </w:r>
      <w:r>
        <w:rPr>
          <w:rFonts w:ascii="Segoe UI" w:hAnsi="Segoe UI"/>
          <w:color w:val="334155"/>
          <w:sz w:val="19"/>
        </w:rPr>
        <w:t>Automatically tracks whenever a task fails review and gets sent back to In Progress, helping teams spot confusing requirements early.</w:t>
      </w:r>
    </w:p>
    <w:p w14:paraId="24E6F8B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Company Task Tracker Grid: </w:t>
      </w:r>
      <w:r>
        <w:rPr>
          <w:rFonts w:ascii="Segoe UI" w:hAnsi="Segoe UI"/>
          <w:color w:val="334155"/>
          <w:sz w:val="19"/>
        </w:rPr>
        <w:t>Filter and sort tasks by owner, priority (Low, Medium, High, Critical), status, and due date with a full activity audit 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0E40F31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E0E869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5. LOCAL ZERO-RETENTION VOICE-TO-TASK AI</w:t>
            </w:r>
          </w:p>
        </w:tc>
      </w:tr>
    </w:tbl>
    <w:p w14:paraId="6CBB79BF" w14:textId="77777777" w:rsidR="00274999" w:rsidRDefault="00274999">
      <w:pPr>
        <w:spacing w:after="80"/>
      </w:pPr>
    </w:p>
    <w:p w14:paraId="6F3A88E6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Speak Naturally in 11 Indian Languages + English</w:t>
      </w:r>
    </w:p>
    <w:p w14:paraId="33A2CAC7" w14:textId="77777777" w:rsidR="00274999" w:rsidRDefault="00000000">
      <w:pPr>
        <w:spacing w:before="20" w:after="80"/>
      </w:pPr>
      <w:r>
        <w:rPr>
          <w:rFonts w:ascii="Segoe UI" w:hAnsi="Segoe UI"/>
          <w:color w:val="334155"/>
          <w:sz w:val="19"/>
        </w:rPr>
        <w:t>Team members in the field or in the office can speak in English, Hindi, Bengali, Tamil, Telugu, Marathi, Gujarati, Kannada, Malayalam, Punjabi, or Urdu.</w:t>
      </w:r>
    </w:p>
    <w:p w14:paraId="074A0B70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Turn Speech into Structured Tasks in Seconds</w:t>
      </w:r>
    </w:p>
    <w:p w14:paraId="3EA584AE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Understands Intent: </w:t>
      </w:r>
      <w:r>
        <w:rPr>
          <w:rFonts w:ascii="Segoe UI" w:hAnsi="Segoe UI"/>
          <w:color w:val="334155"/>
          <w:sz w:val="19"/>
        </w:rPr>
        <w:t>Say 'Need to create the quarterly presentation by tomorrow afternoon' → creates a new task in To-Do. Say 'Spent three hours fixing the invoice calculation bug' → moves the task to In Review and logs 3 hours of actual work.</w:t>
      </w:r>
    </w:p>
    <w:p w14:paraId="6EDFDB81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Everyday Hinglish &amp; Hindi: </w:t>
      </w:r>
      <w:r>
        <w:rPr>
          <w:rFonts w:ascii="Segoe UI" w:hAnsi="Segoe UI"/>
          <w:color w:val="334155"/>
          <w:sz w:val="19"/>
        </w:rPr>
        <w:t>Intelligently handles mixed language commands and splits compound instructions (e.g. assigning one part to Priya and another to Rahul).</w:t>
      </w:r>
    </w:p>
    <w:p w14:paraId="1CF4CAF8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100% Private — Audio Deleted Immediately</w:t>
      </w:r>
    </w:p>
    <w:p w14:paraId="761B3D2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Zero Cloud Exposure: </w:t>
      </w:r>
      <w:r>
        <w:rPr>
          <w:rFonts w:ascii="Segoe UI" w:hAnsi="Segoe UI"/>
          <w:color w:val="334155"/>
          <w:sz w:val="19"/>
        </w:rPr>
        <w:t>Audio processing runs locally on your host server. The voice recording is processed in memory and shredded instantly. Nothing is ever sent to third-party cloud APIs or saved on disk.</w:t>
      </w:r>
    </w:p>
    <w:p w14:paraId="0E0699DA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Editable Preview Card: </w:t>
      </w:r>
      <w:r>
        <w:rPr>
          <w:rFonts w:ascii="Segoe UI" w:hAnsi="Segoe UI"/>
          <w:color w:val="334155"/>
          <w:sz w:val="19"/>
        </w:rPr>
        <w:t>Before anything is saved, an editable confirmation card pops up so the user can verify the title, assignee, and hours with a single click.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423142B4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490428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6. TALENT ACQUISITION &amp; AI RESUME SCREENER</w:t>
            </w:r>
          </w:p>
        </w:tc>
      </w:tr>
    </w:tbl>
    <w:p w14:paraId="76D8DADD" w14:textId="77777777" w:rsidR="00274999" w:rsidRDefault="00274999">
      <w:pPr>
        <w:spacing w:after="80"/>
      </w:pPr>
    </w:p>
    <w:p w14:paraId="78514A91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Hiring Pipeline from Requisition to Onboarding</w:t>
      </w:r>
    </w:p>
    <w:p w14:paraId="61A6874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Standardized Job Posts: </w:t>
      </w:r>
      <w:r>
        <w:rPr>
          <w:rFonts w:ascii="Segoe UI" w:hAnsi="Segoe UI"/>
          <w:color w:val="334155"/>
          <w:sz w:val="19"/>
        </w:rPr>
        <w:t>Maintain approved job openings with required experience, key skills, and expected responsibilities.</w:t>
      </w:r>
    </w:p>
    <w:p w14:paraId="4CA15ABB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Visual Applicant Pipeline: </w:t>
      </w:r>
      <w:r>
        <w:rPr>
          <w:rFonts w:ascii="Segoe UI" w:hAnsi="Segoe UI"/>
          <w:color w:val="334155"/>
          <w:sz w:val="19"/>
        </w:rPr>
        <w:t>Track candidates from first contact to hire: Sourced → Screened → Interviewing → Offer Extended → Hired / Rejected.</w:t>
      </w:r>
    </w:p>
    <w:p w14:paraId="652295E4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Instant Resume Parsing: </w:t>
      </w:r>
      <w:r>
        <w:rPr>
          <w:rFonts w:ascii="Segoe UI" w:hAnsi="Segoe UI"/>
          <w:color w:val="334155"/>
          <w:sz w:val="19"/>
        </w:rPr>
        <w:t>Drop candidate resumes in PDF or Word (.docx) format directly into the screener.</w:t>
      </w:r>
    </w:p>
    <w:p w14:paraId="7ADD437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Automated Match Scoring: </w:t>
      </w:r>
      <w:r>
        <w:rPr>
          <w:rFonts w:ascii="Segoe UI" w:hAnsi="Segoe UI"/>
          <w:color w:val="334155"/>
          <w:sz w:val="19"/>
        </w:rPr>
        <w:t>The system extracts skills, education, and years of experience, comparing them against your job requirements to give an advisory match percentage.</w:t>
      </w:r>
    </w:p>
    <w:p w14:paraId="1572EF53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Humans Always Make the Call: </w:t>
      </w:r>
      <w:r>
        <w:rPr>
          <w:rFonts w:ascii="Segoe UI" w:hAnsi="Segoe UI"/>
          <w:color w:val="334155"/>
          <w:sz w:val="19"/>
        </w:rPr>
        <w:t>The screening score is purely a time-saving guide for interviewers. The system never rejects candidates on its own.</w:t>
      </w:r>
    </w:p>
    <w:p w14:paraId="7553FF9E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1-Click Onboarding: </w:t>
      </w:r>
      <w:r>
        <w:rPr>
          <w:rFonts w:ascii="Segoe UI" w:hAnsi="Segoe UI"/>
          <w:color w:val="334155"/>
          <w:sz w:val="19"/>
        </w:rPr>
        <w:t>Once you mark a candidate as Hired, click 'Convert to Employee'. Their contact details, resume, and skills automatically populate a new Employee 360 profile, ready for onboarding.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49F6B150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8240A4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7. SKILLS MATRIX, HEATMAPS &amp; ASSESSMENTS</w:t>
            </w:r>
          </w:p>
        </w:tc>
      </w:tr>
    </w:tbl>
    <w:p w14:paraId="17FD2CD2" w14:textId="77777777" w:rsidR="00274999" w:rsidRDefault="00274999">
      <w:pPr>
        <w:spacing w:after="80"/>
      </w:pPr>
    </w:p>
    <w:p w14:paraId="66AD3733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Skills Inventory &amp; 5-Star Ratings</w:t>
      </w:r>
    </w:p>
    <w:p w14:paraId="1E2B813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Standard Skill Catalog: </w:t>
      </w:r>
      <w:r>
        <w:rPr>
          <w:rFonts w:ascii="Segoe UI" w:hAnsi="Segoe UI"/>
          <w:color w:val="334155"/>
          <w:sz w:val="19"/>
        </w:rPr>
        <w:t>Track technical, domain, and operational skills across your team with 1 to 5 star proficiency levels.</w:t>
      </w:r>
    </w:p>
    <w:p w14:paraId="0609AF3F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Two-Step Verification: </w:t>
      </w:r>
      <w:r>
        <w:rPr>
          <w:rFonts w:ascii="Segoe UI" w:hAnsi="Segoe UI"/>
          <w:color w:val="334155"/>
          <w:sz w:val="19"/>
        </w:rPr>
        <w:t>Employees rate their skills and link real evidence (GitHub repositories, portfolio links, completed certifications). Team leads review the evidence before ratings are verified.</w:t>
      </w:r>
    </w:p>
    <w:p w14:paraId="3C94AC33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Team Skill Heatmaps &amp; Knowledge Gap Alerts</w:t>
      </w:r>
    </w:p>
    <w:p w14:paraId="2E9EEFBA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See Team Strengths at a Glance: </w:t>
      </w:r>
      <w:r>
        <w:rPr>
          <w:rFonts w:ascii="Segoe UI" w:hAnsi="Segoe UI"/>
          <w:color w:val="334155"/>
          <w:sz w:val="19"/>
        </w:rPr>
        <w:t>Color-coded heatmaps show exactly where your team excels and where skill gaps exist.</w:t>
      </w:r>
    </w:p>
    <w:p w14:paraId="225F8C3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Single Point of Failure (SPOF) Detection: </w:t>
      </w:r>
      <w:r>
        <w:rPr>
          <w:rFonts w:ascii="Segoe UI" w:hAnsi="Segoe UI"/>
          <w:color w:val="334155"/>
          <w:sz w:val="19"/>
        </w:rPr>
        <w:t>Instantly alerts managers when only one person in the company knows a critical skill, so you can cross-train others before it becomes a bottleneck.</w:t>
      </w:r>
    </w:p>
    <w:p w14:paraId="4691CA34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Timed Online Assessments: </w:t>
      </w:r>
      <w:r>
        <w:rPr>
          <w:rFonts w:ascii="Segoe UI" w:hAnsi="Segoe UI"/>
          <w:color w:val="334155"/>
          <w:sz w:val="19"/>
        </w:rPr>
        <w:t>Build custom skills tests with timed countdowns and randomized question pools. Automated grading gives quick benchmarks.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4463110B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0712A4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8. FAIR, DATA-BACKED PERFORMANCE REVIEWS</w:t>
            </w:r>
          </w:p>
        </w:tc>
      </w:tr>
    </w:tbl>
    <w:p w14:paraId="2791A951" w14:textId="77777777" w:rsidR="00274999" w:rsidRDefault="00274999">
      <w:pPr>
        <w:spacing w:after="80"/>
      </w:pPr>
    </w:p>
    <w:p w14:paraId="1A19457F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Strategic Goals &amp; Measurable KPIs</w:t>
      </w:r>
    </w:p>
    <w:p w14:paraId="568BCE09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Cascading Goals: </w:t>
      </w:r>
      <w:r>
        <w:rPr>
          <w:rFonts w:ascii="Segoe UI" w:hAnsi="Segoe UI"/>
          <w:color w:val="334155"/>
          <w:sz w:val="19"/>
        </w:rPr>
        <w:t>Connect high-level company milestones down to departments and individual contributors.</w:t>
      </w:r>
    </w:p>
    <w:p w14:paraId="4C6C124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Clear Numbers, Not Vague Feedback: </w:t>
      </w:r>
      <w:r>
        <w:rPr>
          <w:rFonts w:ascii="Segoe UI" w:hAnsi="Segoe UI"/>
          <w:color w:val="334155"/>
          <w:sz w:val="19"/>
        </w:rPr>
        <w:t>KPIs track actual numbers against target benchmarks, bounded between 0% and 200% achievement.</w:t>
      </w:r>
    </w:p>
    <w:p w14:paraId="6904F910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Transparent Mathematical Scoring</w:t>
      </w:r>
    </w:p>
    <w:p w14:paraId="7ED3D684" w14:textId="77777777" w:rsidR="00274999" w:rsidRDefault="00000000">
      <w:pPr>
        <w:spacing w:before="20" w:after="80"/>
      </w:pPr>
      <w:r>
        <w:rPr>
          <w:rFonts w:ascii="Segoe UI" w:hAnsi="Segoe UI"/>
          <w:color w:val="334155"/>
          <w:sz w:val="19"/>
        </w:rPr>
        <w:t>Your team's performance rating is calculated objectively: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4999" w14:paraId="7658A5B9" w14:textId="77777777">
        <w:trPr>
          <w:jc w:val="center"/>
        </w:trPr>
        <w:tc>
          <w:tcPr>
            <w:tcW w:w="10080" w:type="dxa"/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D981E3" w14:textId="77777777" w:rsidR="00274999" w:rsidRDefault="00000000">
            <w:pPr>
              <w:spacing w:after="40"/>
            </w:pPr>
            <w:r>
              <w:rPr>
                <w:rFonts w:ascii="Segoe UI" w:hAnsi="Segoe UI"/>
                <w:b/>
                <w:color w:val="1D4ED8"/>
                <w:sz w:val="20"/>
              </w:rPr>
              <w:t>Objective Formula</w:t>
            </w:r>
            <w:r>
              <w:rPr>
                <w:rFonts w:ascii="Segoe UI" w:hAnsi="Segoe UI"/>
                <w:b/>
                <w:color w:val="1D4ED8"/>
                <w:sz w:val="20"/>
              </w:rPr>
              <w:br/>
            </w:r>
            <w:r>
              <w:rPr>
                <w:rFonts w:ascii="Segoe UI" w:hAnsi="Segoe UI"/>
                <w:color w:val="1E293B"/>
                <w:sz w:val="18"/>
              </w:rPr>
              <w:t>Overall Rating = (Goal Achievement × Weight) + (KPI Results × Weight) + (360 Peer Reviews × Weight)</w:t>
            </w:r>
            <w:r>
              <w:rPr>
                <w:rFonts w:ascii="Segoe UI" w:hAnsi="Segoe UI"/>
                <w:color w:val="1E293B"/>
                <w:sz w:val="18"/>
              </w:rPr>
              <w:br/>
            </w:r>
            <w:r>
              <w:rPr>
                <w:rFonts w:ascii="Segoe UI" w:hAnsi="Segoe UI"/>
                <w:color w:val="1E293B"/>
                <w:sz w:val="18"/>
              </w:rPr>
              <w:br/>
              <w:t>Performance Tiers:</w:t>
            </w:r>
            <w:r>
              <w:rPr>
                <w:rFonts w:ascii="Segoe UI" w:hAnsi="Segoe UI"/>
                <w:color w:val="1E293B"/>
                <w:sz w:val="18"/>
              </w:rPr>
              <w:br/>
              <w:t>• 90%+ : Exceptional Performer</w:t>
            </w:r>
            <w:r>
              <w:rPr>
                <w:rFonts w:ascii="Segoe UI" w:hAnsi="Segoe UI"/>
                <w:color w:val="1E293B"/>
                <w:sz w:val="18"/>
              </w:rPr>
              <w:br/>
              <w:t>• 75% – 89.9% : Strong Performer</w:t>
            </w:r>
            <w:r>
              <w:rPr>
                <w:rFonts w:ascii="Segoe UI" w:hAnsi="Segoe UI"/>
                <w:color w:val="1E293B"/>
                <w:sz w:val="18"/>
              </w:rPr>
              <w:br/>
              <w:t>• 60% – 74.9% : Consistent Performer</w:t>
            </w:r>
            <w:r>
              <w:rPr>
                <w:rFonts w:ascii="Segoe UI" w:hAnsi="Segoe UI"/>
                <w:color w:val="1E293B"/>
                <w:sz w:val="18"/>
              </w:rPr>
              <w:br/>
              <w:t>• Below 60% : Developing / Support Needed</w:t>
            </w:r>
          </w:p>
        </w:tc>
      </w:tr>
    </w:tbl>
    <w:p w14:paraId="41DA9641" w14:textId="77777777" w:rsidR="00274999" w:rsidRDefault="00274999">
      <w:pPr>
        <w:spacing w:after="80"/>
      </w:pPr>
    </w:p>
    <w:p w14:paraId="79C312C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360-Degree Review Rubrics: </w:t>
      </w:r>
      <w:r>
        <w:rPr>
          <w:rFonts w:ascii="Segoe UI" w:hAnsi="Segoe UI"/>
          <w:color w:val="334155"/>
          <w:sz w:val="19"/>
        </w:rPr>
        <w:t>Evaluates feedback across managers, peers, and self-reviews using structured competency rubrics.</w:t>
      </w:r>
    </w:p>
    <w:p w14:paraId="4BB35978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Immutable Review Records: </w:t>
      </w:r>
      <w:r>
        <w:rPr>
          <w:rFonts w:ascii="Segoe UI" w:hAnsi="Segoe UI"/>
          <w:color w:val="334155"/>
          <w:sz w:val="19"/>
        </w:rPr>
        <w:t>Once an appraisal cycle closes, all scores, reviews, and weighting calculations are permanently locked. They cannot be edited after the fact.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47A5BF4F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7C250A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9. WORKLOAD BALANCING &amp; SMART STAFFING</w:t>
            </w:r>
          </w:p>
        </w:tc>
      </w:tr>
    </w:tbl>
    <w:p w14:paraId="3CA908E6" w14:textId="77777777" w:rsidR="00274999" w:rsidRDefault="00274999">
      <w:pPr>
        <w:spacing w:after="80"/>
      </w:pPr>
    </w:p>
    <w:p w14:paraId="3BC7392B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Workload &amp; Burnout Radar</w:t>
      </w:r>
    </w:p>
    <w:p w14:paraId="64E909C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Real-Time Capacity Visibility: </w:t>
      </w:r>
      <w:r>
        <w:rPr>
          <w:rFonts w:ascii="Segoe UI" w:hAnsi="Segoe UI"/>
          <w:color w:val="334155"/>
          <w:sz w:val="19"/>
        </w:rPr>
        <w:t>See every team member's active tasks, estimated hours remaining, urgent deadlines, and overdue work.</w:t>
      </w:r>
    </w:p>
    <w:p w14:paraId="5B27F08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Status Tags: </w:t>
      </w:r>
      <w:r>
        <w:rPr>
          <w:rFonts w:ascii="Segoe UI" w:hAnsi="Segoe UI"/>
          <w:color w:val="334155"/>
          <w:sz w:val="19"/>
        </w:rPr>
        <w:t>Automatically highlights team members who are Overloaded, on High Workload, or Balanced, helping managers reallocate tickets before burnout happens.</w:t>
      </w:r>
    </w:p>
    <w:p w14:paraId="264251F7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Training Catalog &amp; Skill Growth</w:t>
      </w:r>
    </w:p>
    <w:p w14:paraId="594F470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Course Catalog: </w:t>
      </w:r>
      <w:r>
        <w:rPr>
          <w:rFonts w:ascii="Segoe UI" w:hAnsi="Segoe UI"/>
          <w:color w:val="334155"/>
          <w:sz w:val="19"/>
        </w:rPr>
        <w:t>Maintain a library of internal training modules and external courses.</w:t>
      </w:r>
    </w:p>
    <w:p w14:paraId="51657ACA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Targeted Assignments: </w:t>
      </w:r>
      <w:r>
        <w:rPr>
          <w:rFonts w:ascii="Segoe UI" w:hAnsi="Segoe UI"/>
          <w:color w:val="334155"/>
          <w:sz w:val="19"/>
        </w:rPr>
        <w:t>Managers assign training directly to help employees close identified skill gaps.</w:t>
      </w:r>
    </w:p>
    <w:p w14:paraId="3D2472A5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Smart Project Staffing: </w:t>
      </w:r>
      <w:r>
        <w:rPr>
          <w:rFonts w:ascii="Segoe UI" w:hAnsi="Segoe UI"/>
          <w:color w:val="334155"/>
          <w:sz w:val="19"/>
        </w:rPr>
        <w:t>Need to staff a new project? MobiusEMS suggests the best team members by weighing verified skill match (70%), current workload availability (15%), and past delivery performance (15%).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04C9638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A4F06EC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10. WEEKLY CHECK-INS &amp; CONTRIBUTION VELOCITY</w:t>
            </w:r>
          </w:p>
        </w:tc>
      </w:tr>
    </w:tbl>
    <w:p w14:paraId="3CFCED91" w14:textId="77777777" w:rsidR="00274999" w:rsidRDefault="00274999">
      <w:pPr>
        <w:spacing w:after="80"/>
      </w:pPr>
    </w:p>
    <w:p w14:paraId="4E32A93E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The 3-Minute Friday Check-In Routine</w:t>
      </w:r>
    </w:p>
    <w:p w14:paraId="08939A0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Simple Weekly Routine: </w:t>
      </w:r>
      <w:r>
        <w:rPr>
          <w:rFonts w:ascii="Segoe UI" w:hAnsi="Segoe UI"/>
          <w:color w:val="334155"/>
          <w:sz w:val="19"/>
        </w:rPr>
        <w:t>Every Friday afternoon, employees log three simple things: What they completed this week, What they plan to tackle next week, and Any blockers or help needed.</w:t>
      </w:r>
    </w:p>
    <w:p w14:paraId="2187A9C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Measured Deliverable Velocity: </w:t>
      </w:r>
      <w:r>
        <w:rPr>
          <w:rFonts w:ascii="Segoe UI" w:hAnsi="Segoe UI"/>
          <w:color w:val="334155"/>
          <w:sz w:val="19"/>
        </w:rPr>
        <w:t>Tracks real deliverable completion rates over rolling 30-day and 90-day periods.</w:t>
      </w:r>
    </w:p>
    <w:p w14:paraId="6C87E39E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Fair Peer Comparisons: </w:t>
      </w:r>
      <w:r>
        <w:rPr>
          <w:rFonts w:ascii="Segoe UI" w:hAnsi="Segoe UI"/>
          <w:color w:val="334155"/>
          <w:sz w:val="19"/>
        </w:rPr>
        <w:t>Compares output volume, on-time reliability, and rework frequency across peers in similar roles.</w:t>
      </w:r>
    </w:p>
    <w:p w14:paraId="34341F6F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The Missing Information Guardrail: </w:t>
      </w:r>
      <w:r>
        <w:rPr>
          <w:rFonts w:ascii="Segoe UI" w:hAnsi="Segoe UI"/>
          <w:color w:val="334155"/>
          <w:sz w:val="19"/>
        </w:rPr>
        <w:t>If an employee misses a weekly check-in because they were out sick or on leave, the system flags an 'Information Gap' instead of unfairly lowering their performance score.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69BC3112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6A2B1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11. COMMERCIAL SALES CRM &amp; 7-TIER GIS</w:t>
            </w:r>
          </w:p>
        </w:tc>
      </w:tr>
    </w:tbl>
    <w:p w14:paraId="73B37865" w14:textId="77777777" w:rsidR="00274999" w:rsidRDefault="00274999">
      <w:pPr>
        <w:spacing w:after="80"/>
      </w:pPr>
    </w:p>
    <w:p w14:paraId="471EBA5E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7-Tier Geographic Territory Mapping</w:t>
      </w:r>
    </w:p>
    <w:p w14:paraId="00E095C6" w14:textId="77777777" w:rsidR="00274999" w:rsidRDefault="00000000">
      <w:pPr>
        <w:spacing w:before="20" w:after="80"/>
      </w:pPr>
      <w:r>
        <w:rPr>
          <w:rFonts w:ascii="Segoe UI" w:hAnsi="Segoe UI"/>
          <w:color w:val="334155"/>
          <w:sz w:val="19"/>
        </w:rPr>
        <w:t>Map sales leads, customers, and field reps across seven levels: Global → Country → State → District → City → Area → Pincode.</w:t>
      </w:r>
    </w:p>
    <w:p w14:paraId="42DE7671" w14:textId="77777777" w:rsidR="00274999" w:rsidRDefault="00000000">
      <w:pPr>
        <w:keepNext/>
        <w:spacing w:before="120" w:after="40"/>
      </w:pPr>
      <w:r>
        <w:rPr>
          <w:rFonts w:ascii="Segoe UI" w:hAnsi="Segoe UI"/>
          <w:b/>
          <w:color w:val="0F172A"/>
          <w:sz w:val="20"/>
        </w:rPr>
        <w:t>Commercial Features Built for Real Operations</w:t>
      </w:r>
    </w:p>
    <w:p w14:paraId="6B7298A7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Interactive Regional Maps: </w:t>
      </w:r>
      <w:r>
        <w:rPr>
          <w:rFonts w:ascii="Segoe UI" w:hAnsi="Segoe UI"/>
          <w:color w:val="334155"/>
          <w:sz w:val="19"/>
        </w:rPr>
        <w:t>Explore visual maps showing customer density, active sales reps, lead volumes, and revenue across states and districts.</w:t>
      </w:r>
    </w:p>
    <w:p w14:paraId="26572E8A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Territory Capacity Planning: </w:t>
      </w:r>
      <w:r>
        <w:rPr>
          <w:rFonts w:ascii="Segoe UI" w:hAnsi="Segoe UI"/>
          <w:color w:val="334155"/>
          <w:sz w:val="19"/>
        </w:rPr>
        <w:t>Compares incoming lead volume with rep capacity (Required Reps = Lead Volume / Capacity per Rep) and alerts managers before leads go cold.</w:t>
      </w:r>
    </w:p>
    <w:p w14:paraId="79A11EF3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Lead Management &amp; SLA Warnings: </w:t>
      </w:r>
      <w:r>
        <w:rPr>
          <w:rFonts w:ascii="Segoe UI" w:hAnsi="Segoe UI"/>
          <w:color w:val="334155"/>
          <w:sz w:val="19"/>
        </w:rPr>
        <w:t>Guide prospects from New to Converted/Lost, with alerts calculating revenue at risk when leads languish.</w:t>
      </w:r>
    </w:p>
    <w:p w14:paraId="352D40A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Deduplicated Won Revenue Ledger: </w:t>
      </w:r>
      <w:r>
        <w:rPr>
          <w:rFonts w:ascii="Segoe UI" w:hAnsi="Segoe UI"/>
          <w:color w:val="334155"/>
          <w:sz w:val="19"/>
        </w:rPr>
        <w:t>Moving a deal to Closed Won automatically logs an entry into the realized revenue ledger with zero double-counting.</w:t>
      </w:r>
    </w:p>
    <w:p w14:paraId="2416CBA5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Quotas &amp; Compensation Simulation: </w:t>
      </w:r>
      <w:r>
        <w:rPr>
          <w:rFonts w:ascii="Segoe UI" w:hAnsi="Segoe UI"/>
          <w:color w:val="334155"/>
          <w:sz w:val="19"/>
        </w:rPr>
        <w:t>Reps digitally sign off on assigned targets. Model commission payouts at 50%, 80%, 100%, and 150% quota achievement before rollout.</w:t>
      </w:r>
    </w:p>
    <w:p w14:paraId="198F4585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Channel Partner Network: </w:t>
      </w:r>
      <w:r>
        <w:rPr>
          <w:rFonts w:ascii="Segoe UI" w:hAnsi="Segoe UI"/>
          <w:color w:val="334155"/>
          <w:sz w:val="19"/>
        </w:rPr>
        <w:t>Manage authorized distributors, dealers, and VARs with territory assignments and partner revenue tracking.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2402FD42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6ACB38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12. EVERYDAY WORKPLACE EXPERIENCE &amp; CULTURE</w:t>
            </w:r>
          </w:p>
        </w:tc>
      </w:tr>
    </w:tbl>
    <w:p w14:paraId="21BAA59E" w14:textId="77777777" w:rsidR="00274999" w:rsidRDefault="00274999">
      <w:pPr>
        <w:spacing w:after="80"/>
      </w:pPr>
    </w:p>
    <w:p w14:paraId="107073AC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Data-Backed Recognition Badges: </w:t>
      </w:r>
      <w:r>
        <w:rPr>
          <w:rFonts w:ascii="Segoe UI" w:hAnsi="Segoe UI"/>
          <w:color w:val="334155"/>
          <w:sz w:val="19"/>
        </w:rPr>
        <w:t>Managers award verified achievement badges (Top Performer, Quality Champion, Skill Master, Fast Learner, On-Time Delivery, Customer Champion, Mentor) backed by specific project milestones.</w:t>
      </w:r>
    </w:p>
    <w:p w14:paraId="451235B9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Private Daily To-Do Lists: </w:t>
      </w:r>
      <w:r>
        <w:rPr>
          <w:rFonts w:ascii="Segoe UI" w:hAnsi="Segoe UI"/>
          <w:color w:val="334155"/>
          <w:sz w:val="19"/>
        </w:rPr>
        <w:t>Built-in daily checklist for employees to organize their morning priorities. Strictly private to the employee — never shown to managers or reviewers.</w:t>
      </w:r>
    </w:p>
    <w:p w14:paraId="66A3C27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Work Streaks &amp; Engagement Header: </w:t>
      </w:r>
      <w:r>
        <w:rPr>
          <w:rFonts w:ascii="Segoe UI" w:hAnsi="Segoe UI"/>
          <w:color w:val="334155"/>
          <w:sz w:val="19"/>
        </w:rPr>
        <w:t>Employees see their daily streak, completed task count, and progress bar at the top of their workspace, celebrating consistent daily effort.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1653B1FE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67206D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13. AI WORKSPACE &amp; ETHICAL BOUNDARIES</w:t>
            </w:r>
          </w:p>
        </w:tc>
      </w:tr>
    </w:tbl>
    <w:p w14:paraId="23E02030" w14:textId="77777777" w:rsidR="00274999" w:rsidRDefault="00274999">
      <w:pPr>
        <w:spacing w:after="80"/>
      </w:pPr>
    </w:p>
    <w:p w14:paraId="683F8CC7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Floating Policy AI Assistant: </w:t>
      </w:r>
      <w:r>
        <w:rPr>
          <w:rFonts w:ascii="Segoe UI" w:hAnsi="Segoe UI"/>
          <w:color w:val="334155"/>
          <w:sz w:val="19"/>
        </w:rPr>
        <w:t>An unobtrusive assistant in the corner of your screen that answers handbook and leave policy questions instantly, escalating tricky queries to HR.</w:t>
      </w:r>
    </w:p>
    <w:p w14:paraId="6908A919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Pre-Review AI Summaries: </w:t>
      </w:r>
      <w:r>
        <w:rPr>
          <w:rFonts w:ascii="Segoe UI" w:hAnsi="Segoe UI"/>
          <w:color w:val="334155"/>
          <w:sz w:val="19"/>
        </w:rPr>
        <w:t>Compiles an employee's completed deliverables, logged hours, and peer feedback into a clean draft summary before review meetings.</w:t>
      </w:r>
    </w:p>
    <w:p w14:paraId="0C4C192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Strict Ethical Guardrail: </w:t>
      </w:r>
      <w:r>
        <w:rPr>
          <w:rFonts w:ascii="Segoe UI" w:hAnsi="Segoe UI"/>
          <w:color w:val="334155"/>
          <w:sz w:val="19"/>
        </w:rPr>
        <w:t>AI is strictly advisory — all hiring, firing, salary, and promotion decisions remain 100% human-led.</w:t>
      </w:r>
    </w:p>
    <w:p w14:paraId="5E6C8976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Mood Break Wellbeing Panel: </w:t>
      </w:r>
      <w:r>
        <w:rPr>
          <w:rFonts w:ascii="Segoe UI" w:hAnsi="Segoe UI"/>
          <w:color w:val="334155"/>
          <w:sz w:val="19"/>
        </w:rPr>
        <w:t>A built-in wellbeing panel offering quick breathing exercises and mental break activities during busy workdays.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78C34AD0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E24D7C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14. EMAIL AUTOMATION (BREVO INTEGRATION)</w:t>
            </w:r>
          </w:p>
        </w:tc>
      </w:tr>
    </w:tbl>
    <w:p w14:paraId="7719F350" w14:textId="77777777" w:rsidR="00274999" w:rsidRDefault="00274999">
      <w:pPr>
        <w:spacing w:after="80"/>
      </w:pPr>
    </w:p>
    <w:p w14:paraId="399837AD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Vendor Introduction Sequences: </w:t>
      </w:r>
      <w:r>
        <w:rPr>
          <w:rFonts w:ascii="Segoe UI" w:hAnsi="Segoe UI"/>
          <w:color w:val="334155"/>
          <w:sz w:val="19"/>
        </w:rPr>
        <w:t>Set up multi-step introduction emails for approved vendor contacts with custom waiting periods between messages.</w:t>
      </w:r>
    </w:p>
    <w:p w14:paraId="1F9CCC2E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Automatic Stop on Reply: </w:t>
      </w:r>
      <w:r>
        <w:rPr>
          <w:rFonts w:ascii="Segoe UI" w:hAnsi="Segoe UI"/>
          <w:color w:val="334155"/>
          <w:sz w:val="19"/>
        </w:rPr>
        <w:t>The sequence automatically halts the moment a vendor responds or unsubscribes.</w:t>
      </w:r>
    </w:p>
    <w:p w14:paraId="5D51BC81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Excel Vendor Contact Import: </w:t>
      </w:r>
      <w:r>
        <w:rPr>
          <w:rFonts w:ascii="Segoe UI" w:hAnsi="Segoe UI"/>
          <w:color w:val="334155"/>
          <w:sz w:val="19"/>
        </w:rPr>
        <w:t>Upload your vendor list in Excel (.xlsx), map columns (Name, Email, Company, Source), verify consent, and preview before importing.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1D5A606D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B978C2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15. SECURITY, GOVERNANCE &amp; AUDIT TRAILS</w:t>
            </w:r>
          </w:p>
        </w:tc>
      </w:tr>
    </w:tbl>
    <w:p w14:paraId="2F32070C" w14:textId="77777777" w:rsidR="00274999" w:rsidRDefault="00274999">
      <w:pPr>
        <w:spacing w:after="80"/>
      </w:pPr>
    </w:p>
    <w:p w14:paraId="2D451BD8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Permanent Audit Trail: </w:t>
      </w:r>
      <w:r>
        <w:rPr>
          <w:rFonts w:ascii="Segoe UI" w:hAnsi="Segoe UI"/>
          <w:color w:val="334155"/>
          <w:sz w:val="19"/>
        </w:rPr>
        <w:t>Every role modification, check-in override, salary update, and system setting change is permanently logged with user ID, timestamp, IP address, and before-and-after values.</w:t>
      </w:r>
    </w:p>
    <w:p w14:paraId="4F4A080E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22-Section Role-Based Access Control: </w:t>
      </w:r>
      <w:r>
        <w:rPr>
          <w:rFonts w:ascii="Segoe UI" w:hAnsi="Segoe UI"/>
          <w:color w:val="334155"/>
          <w:sz w:val="19"/>
        </w:rPr>
        <w:t>Granular permissions for Super Admins, HR Admins, Department Heads, Team Managers, Employees, and Job Applicants.</w:t>
      </w:r>
    </w:p>
    <w:p w14:paraId="6623F213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Secure Private Document Storage: </w:t>
      </w:r>
      <w:r>
        <w:rPr>
          <w:rFonts w:ascii="Segoe UI" w:hAnsi="Segoe UI"/>
          <w:color w:val="334155"/>
          <w:sz w:val="19"/>
        </w:rPr>
        <w:t>Identity proofs, employment contracts, and resumes are stored securely with encrypted keys and temporary expiring download links.</w:t>
      </w:r>
    </w:p>
    <w:p w14:paraId="0C0ABFD0" w14:textId="77777777" w:rsidR="00274999" w:rsidRDefault="00000000">
      <w:pPr>
        <w:pStyle w:val="ListBullet"/>
        <w:spacing w:before="20" w:after="60"/>
      </w:pPr>
      <w:r>
        <w:rPr>
          <w:rFonts w:ascii="Segoe UI" w:hAnsi="Segoe UI"/>
          <w:b/>
          <w:color w:val="0F172A"/>
          <w:sz w:val="19"/>
        </w:rPr>
        <w:t xml:space="preserve">Complete Organization Data Isolation: </w:t>
      </w:r>
      <w:r>
        <w:rPr>
          <w:rFonts w:ascii="Segoe UI" w:hAnsi="Segoe UI"/>
          <w:color w:val="334155"/>
          <w:sz w:val="19"/>
        </w:rPr>
        <w:t>Every company on MobiusEMS runs in complete digital isolation with zero cross-tenant data leakage.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605D78E2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6D3A2C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16. PLAN OPTIONS &amp; PRICING TIERS</w:t>
            </w:r>
          </w:p>
        </w:tc>
      </w:tr>
    </w:tbl>
    <w:p w14:paraId="7CF35A34" w14:textId="77777777" w:rsidR="00274999" w:rsidRDefault="0027499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728"/>
        <w:gridCol w:w="1728"/>
        <w:gridCol w:w="1728"/>
        <w:gridCol w:w="1728"/>
      </w:tblGrid>
      <w:tr w:rsidR="00274999" w14:paraId="66072717" w14:textId="77777777">
        <w:trPr>
          <w:jc w:val="center"/>
        </w:trPr>
        <w:tc>
          <w:tcPr>
            <w:tcW w:w="316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87082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7"/>
              </w:rPr>
              <w:t>Feature Dimension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0E931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STARTER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EDEF5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STANDARD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C350C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PROFESSIONAL</w:t>
            </w:r>
          </w:p>
        </w:tc>
        <w:tc>
          <w:tcPr>
            <w:tcW w:w="1728" w:type="dxa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BD14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ENTERPRISE</w:t>
            </w:r>
          </w:p>
        </w:tc>
      </w:tr>
      <w:tr w:rsidR="00274999" w14:paraId="62543D66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88F5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Team Size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E33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Up to 15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8D84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Up to 50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DC12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Up to 150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4D38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Unlimited</w:t>
            </w:r>
          </w:p>
        </w:tc>
      </w:tr>
      <w:tr w:rsidR="00274999" w14:paraId="3A07E8A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6D03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Document Storage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E8B4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2 GB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0859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10 GB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18B2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50 GB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40C1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Unlimited</w:t>
            </w:r>
          </w:p>
        </w:tc>
      </w:tr>
      <w:tr w:rsidR="00274999" w14:paraId="668460A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45E1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Geofenced Attendance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A235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7A16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65A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777A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658DB88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D97C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Visual Kanban &amp; Projects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D67EE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CEEF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6683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989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5EC6D7E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3829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Local Voice-to-Task AI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23B5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B40A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0C2F1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7331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5A0E8CC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55C5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Performance Reviews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176C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Basic Goals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4E32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Full Reviews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A457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Full Reviews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5EB8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Full Reviews + History</w:t>
            </w:r>
          </w:p>
        </w:tc>
      </w:tr>
      <w:tr w:rsidR="00274999" w14:paraId="0289DF8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FF76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Skills Matrix &amp; Tests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3DEA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1127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C22A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7331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4A2E9AF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8892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Company Policy AI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4846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59F3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CC24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6D8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040D1682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0344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Sales CRM &amp; 7-Tier GIS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4C79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B911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857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DF5E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0B0DC8F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285C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Vendor Email Sequences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0E8F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8C8B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8F6F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4E1F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653F328B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6D12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Custom Access Roles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0DFF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F443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—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754D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  <w:tc>
          <w:tcPr>
            <w:tcW w:w="172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BEF9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Included</w:t>
            </w:r>
          </w:p>
        </w:tc>
      </w:tr>
      <w:tr w:rsidR="00274999" w14:paraId="56B6B7F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E167" w14:textId="77777777" w:rsidR="00274999" w:rsidRDefault="00000000"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6"/>
              </w:rPr>
              <w:t>Support SLA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FD43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Standard Email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F32A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Email &amp; Chat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8DF7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color w:val="475569"/>
                <w:sz w:val="16"/>
              </w:rPr>
              <w:t>Priority Assistance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1260" w14:textId="77777777" w:rsidR="00274999" w:rsidRDefault="00000000"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0F172A"/>
                <w:sz w:val="16"/>
              </w:rPr>
              <w:t>Dedicated 24/7 Team</w:t>
            </w:r>
          </w:p>
        </w:tc>
      </w:tr>
    </w:tbl>
    <w:p w14:paraId="3ABBE5A1" w14:textId="77777777" w:rsidR="00274999" w:rsidRDefault="00274999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274999" w14:paraId="26195D3B" w14:textId="77777777">
        <w:trPr>
          <w:jc w:val="center"/>
        </w:trPr>
        <w:tc>
          <w:tcPr>
            <w:tcW w:w="1008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653119" w14:textId="77777777" w:rsidR="00274999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</w:rPr>
              <w:t>17. THE OLD WAY VS THE MOBIUSEMS WAY</w:t>
            </w:r>
          </w:p>
        </w:tc>
      </w:tr>
    </w:tbl>
    <w:p w14:paraId="361A6F69" w14:textId="77777777" w:rsidR="00274999" w:rsidRDefault="0027499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744"/>
        <w:gridCol w:w="3744"/>
      </w:tblGrid>
      <w:tr w:rsidR="00274999" w14:paraId="2DCA4F6B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30D3DB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Workplace Function</w:t>
            </w:r>
          </w:p>
        </w:tc>
        <w:tc>
          <w:tcPr>
            <w:tcW w:w="374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3C41AF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The Traditional Way</w:t>
            </w:r>
          </w:p>
        </w:tc>
        <w:tc>
          <w:tcPr>
            <w:tcW w:w="3744" w:type="dxa"/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B0E191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18"/>
              </w:rPr>
              <w:t>The MobiusEMS Way</w:t>
            </w:r>
          </w:p>
        </w:tc>
      </w:tr>
      <w:tr w:rsidR="00274999" w14:paraId="0235692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58A3F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Attendance Punching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56C93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color w:val="475569"/>
                <w:sz w:val="17"/>
              </w:rPr>
              <w:t>Expensive fingerprint scanners, long morning lines, and broken devices.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32D80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Mobile browser check-in with a 300-meter GPS fence. Zero hardware.</w:t>
            </w:r>
          </w:p>
        </w:tc>
      </w:tr>
      <w:tr w:rsidR="00274999" w14:paraId="1B3CBE6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F0AD4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Creating Daily Tasks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F39D1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color w:val="475569"/>
                <w:sz w:val="17"/>
              </w:rPr>
              <w:t>Typing forms on a laptop or sending unstructured messages on WhatsApp.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9C664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Speak naturally in 11 Indian languages. Instant task setup with zero audio saved.</w:t>
            </w:r>
          </w:p>
        </w:tc>
      </w:tr>
      <w:tr w:rsidR="00274999" w14:paraId="745CFB6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12141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Managing Work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5780F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color w:val="475569"/>
                <w:sz w:val="17"/>
              </w:rPr>
              <w:t>Scattered Excel sheets, missed deadlines, and unflagged roadblocks.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B88D5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7-stage visual Kanban board with instant blocker alerts that protect team scores.</w:t>
            </w:r>
          </w:p>
        </w:tc>
      </w:tr>
      <w:tr w:rsidR="00274999" w14:paraId="570EB6E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50505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Performance Reviews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E54A0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color w:val="475569"/>
                <w:sz w:val="17"/>
              </w:rPr>
              <w:t>Once-a-year popularity contests based on memory and recency bias.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166BA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Continuous reviews combining goals, KPIs, and peer feedback in transparent math.</w:t>
            </w:r>
          </w:p>
        </w:tc>
      </w:tr>
      <w:tr w:rsidR="00274999" w14:paraId="6D07453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C7544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Hiring &amp; Screening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BA35F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color w:val="475569"/>
                <w:sz w:val="17"/>
              </w:rPr>
              <w:t>Sifting through hundreds of resumes by hand in messy email inboxes.</w:t>
            </w:r>
          </w:p>
        </w:tc>
        <w:tc>
          <w:tcPr>
            <w:tcW w:w="374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3C0C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Visual applicant pipeline with AI resume screening and 1-click employee onboarding.</w:t>
            </w:r>
          </w:p>
        </w:tc>
      </w:tr>
      <w:tr w:rsidR="00274999" w14:paraId="1DCF1DB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82DCB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Sales Operations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1AFAC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color w:val="475569"/>
                <w:sz w:val="17"/>
              </w:rPr>
              <w:t>Costly standalone CRMs disconnected from team leave and company ledgers.</w:t>
            </w:r>
          </w:p>
        </w:tc>
        <w:tc>
          <w:tcPr>
            <w:tcW w:w="374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D14AE" w14:textId="77777777" w:rsidR="00274999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0F172A"/>
                <w:sz w:val="17"/>
              </w:rPr>
              <w:t>Integrated 7-tier GIS, lead SLA warnings, rep capacity math, and won revenue ledgers.</w:t>
            </w:r>
          </w:p>
        </w:tc>
      </w:tr>
    </w:tbl>
    <w:p w14:paraId="2DB3F2C3" w14:textId="77777777" w:rsidR="00274999" w:rsidRDefault="00274999">
      <w:pPr>
        <w:spacing w:after="120"/>
      </w:pPr>
    </w:p>
    <w:p w14:paraId="053E8844" w14:textId="77777777" w:rsidR="00274999" w:rsidRDefault="00274999">
      <w:pPr>
        <w:spacing w:after="80"/>
      </w:pPr>
    </w:p>
    <w:p w14:paraId="3F062598" w14:textId="77777777" w:rsidR="00274999" w:rsidRDefault="00274999">
      <w:pPr>
        <w:spacing w:after="80"/>
      </w:pPr>
    </w:p>
    <w:sectPr w:rsidR="00274999" w:rsidSect="00034616">
      <w:headerReference w:type="default" r:id="rId12"/>
      <w:footerReference w:type="defaul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yush Rajak" w:date="2026-09-14T16:53:00Z" w:initials="AR">
    <w:p w14:paraId="6B263DF3" w14:textId="77777777" w:rsidR="00DD1BF7" w:rsidRDefault="00DD1BF7" w:rsidP="00DD1BF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WHAT IS MOBIUS EMS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263D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84463B" w16cex:dateUtc="2026-09-14T11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263DF3" w16cid:durableId="1284463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39CC" w14:textId="77777777" w:rsidR="0010527A" w:rsidRDefault="0010527A">
      <w:pPr>
        <w:spacing w:after="0" w:line="240" w:lineRule="auto"/>
      </w:pPr>
      <w:r>
        <w:separator/>
      </w:r>
    </w:p>
  </w:endnote>
  <w:endnote w:type="continuationSeparator" w:id="0">
    <w:p w14:paraId="1B4527B4" w14:textId="77777777" w:rsidR="0010527A" w:rsidRDefault="00105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DDA2" w14:textId="77777777" w:rsidR="00274999" w:rsidRDefault="00000000">
    <w:pPr>
      <w:pStyle w:val="Footer"/>
    </w:pPr>
    <w:r>
      <w:rPr>
        <w:rFonts w:ascii="Segoe UI" w:hAnsi="Segoe UI"/>
        <w:color w:val="94A3B8"/>
        <w:sz w:val="16"/>
      </w:rPr>
      <w:t>Mobius Bloom Venture Pvt Ltd • Raipur, Chhattisgarh • Phone: +91 9171115206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8B807" w14:textId="77777777" w:rsidR="0010527A" w:rsidRDefault="0010527A">
      <w:pPr>
        <w:spacing w:after="0" w:line="240" w:lineRule="auto"/>
      </w:pPr>
      <w:r>
        <w:separator/>
      </w:r>
    </w:p>
  </w:footnote>
  <w:footnote w:type="continuationSeparator" w:id="0">
    <w:p w14:paraId="17D5A344" w14:textId="77777777" w:rsidR="0010527A" w:rsidRDefault="00105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32BF6" w14:textId="77777777" w:rsidR="00274999" w:rsidRDefault="00000000">
    <w:pPr>
      <w:pStyle w:val="Header"/>
      <w:jc w:val="right"/>
    </w:pPr>
    <w:r>
      <w:rPr>
        <w:rFonts w:ascii="Segoe UI" w:hAnsi="Segoe UI"/>
        <w:color w:val="64748B"/>
        <w:sz w:val="17"/>
      </w:rPr>
      <w:t>MobiusEMS | Official Enterprise Product Brochure • employee.whalexy.com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565742">
    <w:abstractNumId w:val="8"/>
  </w:num>
  <w:num w:numId="2" w16cid:durableId="1187596141">
    <w:abstractNumId w:val="6"/>
  </w:num>
  <w:num w:numId="3" w16cid:durableId="2009480653">
    <w:abstractNumId w:val="5"/>
  </w:num>
  <w:num w:numId="4" w16cid:durableId="1647513661">
    <w:abstractNumId w:val="4"/>
  </w:num>
  <w:num w:numId="5" w16cid:durableId="1940288690">
    <w:abstractNumId w:val="7"/>
  </w:num>
  <w:num w:numId="6" w16cid:durableId="1334607102">
    <w:abstractNumId w:val="3"/>
  </w:num>
  <w:num w:numId="7" w16cid:durableId="131852">
    <w:abstractNumId w:val="2"/>
  </w:num>
  <w:num w:numId="8" w16cid:durableId="89394673">
    <w:abstractNumId w:val="1"/>
  </w:num>
  <w:num w:numId="9" w16cid:durableId="1889682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yush Rajak">
    <w15:presenceInfo w15:providerId="Windows Live" w15:userId="9eaa453262e961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27A"/>
    <w:rsid w:val="0015074B"/>
    <w:rsid w:val="00274999"/>
    <w:rsid w:val="0029639D"/>
    <w:rsid w:val="00326F90"/>
    <w:rsid w:val="00580297"/>
    <w:rsid w:val="00AA1D8D"/>
    <w:rsid w:val="00B47730"/>
    <w:rsid w:val="00CB0664"/>
    <w:rsid w:val="00DD1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F5D10"/>
  <w14:defaultImageDpi w14:val="300"/>
  <w15:docId w15:val="{A5B31628-BA25-42A0-9E4F-1EA03B2A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D1B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1B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1B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B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B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2560</Words>
  <Characters>14594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Rajak</cp:lastModifiedBy>
  <cp:revision>2</cp:revision>
  <dcterms:created xsi:type="dcterms:W3CDTF">2013-12-23T23:15:00Z</dcterms:created>
  <dcterms:modified xsi:type="dcterms:W3CDTF">2026-09-14T11:29:00Z</dcterms:modified>
  <cp:category/>
</cp:coreProperties>
</file>